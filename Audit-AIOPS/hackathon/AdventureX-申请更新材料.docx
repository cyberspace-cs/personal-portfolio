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微软雅黑" w:hAnsi="微软雅黑" w:eastAsia="微软雅黑"/>
          <w:b/>
          <w:i w:val="0"/>
          <w:color w:val="1F3A5F"/>
          <w:sz w:val="40"/>
        </w:rPr>
        <w:t>AdventureX 黑客松 · 申请更新材料</w:t>
      </w:r>
    </w:p>
    <w:p>
      <w:pPr>
        <w:spacing w:before="0" w:after="280" w:line="288" w:lineRule="auto"/>
        <w:jc w:val="center"/>
      </w:pPr>
      <w:r>
        <w:rPr>
          <w:rFonts w:ascii="微软雅黑" w:hAnsi="微软雅黑" w:eastAsia="微软雅黑"/>
          <w:b w:val="0"/>
          <w:i w:val="0"/>
          <w:color w:val="6B6B6B"/>
          <w:sz w:val="22"/>
        </w:rPr>
        <w:t>【姓名】 ｜ 【电话】 ｜ 【邮箱】 ｜ 2026 年 X 月</w:t>
      </w:r>
    </w:p>
    <w:p>
      <w:pPr>
        <w:spacing w:before="280" w:after="120" w:line="312" w:lineRule="auto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一、这次更新想说什么</w:t>
      </w:r>
    </w:p>
    <w:p>
      <w:pPr>
        <w:spacing w:before="40" w:after="120" w:line="384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最近我做完了一个自己比较满意的项目——Audit-AIOPS，一个给审计运维场景用的 AI Agent 助手。它是我下班后一点点攒出来的，不是 demo，是能跑完整条链路的东西：一句话诉求进去，工单拆好、路由好、还能回答带出处的问题。我想带着它来 AdventureX，看能不能在 48 小时里做出点真能让人点开就用的东西。</w:t>
      </w:r>
    </w:p>
    <w:p>
      <w:pPr>
        <w:spacing w:before="280" w:after="120" w:line="312" w:lineRule="auto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二、关于我</w:t>
      </w:r>
    </w:p>
    <w:p>
      <w:pPr>
        <w:spacing w:before="40" w:after="120" w:line="384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我小时候不算多顺。高考没考好，去了山东大学自动化专业。那阵子挺丧的，但我没躺平——大一基本住在自习室，成绩冲到年级前面，成功转到了网络空间安全专业。说实话，转过去之后才觉得「找对地方了」。大三那年我和队友做了一个信息安全类的作品，拿了国家级一等奖；具体做的是【例如：针对某类 Web 攻击的检测/溯源系统，或一套内网资产测绘工具】，从需求调研到代码实现都是我们自己啃下来的。</w:t>
      </w:r>
    </w:p>
    <w:p>
      <w:pPr>
        <w:spacing w:before="40" w:after="120" w:line="384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大四我本来能保研浙大网安，但我最后选了考研北大软工。周围人都觉得我亏了——保研多稳啊。但我想去更接近「把东西做出来、给人用」的环境，不愿意待在舒适区。后来考上了。</w:t>
      </w:r>
    </w:p>
    <w:p>
      <w:pPr>
        <w:spacing w:before="40" w:after="120" w:line="384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现在我在部委计算中心做【例如：某类业务系统的研发 / 安全运维】。工作稳定、体面，但我干了一年多，越来越觉得缺了点什么——直到去年参加了一场黑客松。48 小时里，从一拍脑袋的想法到一个能点的原型，那种节奏让我一下子想起大三通宵做作品的感觉。我意识到，这可能才是我一直想要的状态：用一个周末，逼自己把脑子里的东西真正做出来。</w:t>
      </w:r>
    </w:p>
    <w:p>
      <w:pPr>
        <w:spacing w:before="280" w:after="120" w:line="312" w:lineRule="auto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三、我做的项目：Audit-AIOPS（为什么我觉得它能证明点什么）</w:t>
      </w:r>
    </w:p>
    <w:p>
      <w:pPr>
        <w:spacing w:before="40" w:after="120" w:line="384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说它「能跑」是有证据的，不是 PPT：</w:t>
      </w:r>
    </w:p>
    <w:p>
      <w:pPr>
        <w:pStyle w:val="ListBullet"/>
        <w:spacing w:before="20" w:after="60" w:line="360" w:lineRule="auto"/>
      </w:pPr>
      <w:r>
        <w:rPr>
          <w:rFonts w:ascii="微软雅黑" w:hAnsi="微软雅黑" w:eastAsia="微软雅黑"/>
          <w:color w:val="222222"/>
          <w:sz w:val="21"/>
        </w:rPr>
        <w:t>用户一句话（比如「我要借台终端还要开个视频会」），系统自动拆成多个工单，分别派给对应责任人、设好截止时间，不用人工二次分派——解决的是「一句话里多件事、人肉拆容易漏」的真实麻烦。</w:t>
      </w:r>
    </w:p>
    <w:p>
      <w:pPr>
        <w:pStyle w:val="ListBullet"/>
        <w:spacing w:before="20" w:after="60" w:line="360" w:lineRule="auto"/>
      </w:pPr>
      <w:r>
        <w:rPr>
          <w:rFonts w:ascii="微软雅黑" w:hAnsi="微软雅黑" w:eastAsia="微软雅黑"/>
          <w:color w:val="222222"/>
          <w:sz w:val="21"/>
        </w:rPr>
        <w:t>知识问答不瞎编：检索走四路融合——关键词、向量、图 RAG（把审计里「审批/资产/权限」这些实体和它们的关系建成一张图，能召回「关系相关但字面没出现」的文档）、多模态 RAG（连表格和截图都能被搜到）。每条回答都带出处，满足审计合规。</w:t>
      </w:r>
    </w:p>
    <w:p>
      <w:pPr>
        <w:pStyle w:val="ListBullet"/>
        <w:spacing w:before="20" w:after="60" w:line="360" w:lineRule="auto"/>
      </w:pPr>
      <w:r>
        <w:rPr>
          <w:rFonts w:ascii="微软雅黑" w:hAnsi="微软雅黑" w:eastAsia="微软雅黑"/>
          <w:color w:val="222222"/>
          <w:sz w:val="21"/>
        </w:rPr>
        <w:t>推理成本是真的压下来了：蒸馏、INT8 量化、剪枝、投机解码、Prompt 缓存，我全在 CPU 上跑通并测了数——单轮 token 成本从 ¥0.042 降到 ¥4.9e-5，月度能省约 99.9%；前缀缓存命中率 99.75%、首字延迟降 87.7%。这些都可以 `python sft/xxx.py` 当场复现。</w:t>
      </w:r>
    </w:p>
    <w:p>
      <w:pPr>
        <w:pStyle w:val="ListBullet"/>
        <w:spacing w:before="20" w:after="60" w:line="360" w:lineRule="auto"/>
      </w:pPr>
      <w:r>
        <w:rPr>
          <w:rFonts w:ascii="微软雅黑" w:hAnsi="微软雅黑" w:eastAsia="微软雅黑"/>
          <w:color w:val="222222"/>
          <w:sz w:val="21"/>
        </w:rPr>
        <w:t>涉密内网能部署：模型压缩后在内网 CPU 上就能跑，不依赖外网 API——这是 ToB/政务场景最在意的一点。</w:t>
      </w:r>
    </w:p>
    <w:p>
      <w:pPr>
        <w:spacing w:before="40" w:after="120" w:line="384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我把它做出来，就是为了证明一件事：我还能独立把一套复杂系统从零拉起来，而且拉起来的东西是能用的，不是花架子。这大概也是我想带进 AdventureX 的最实在的底气。</w:t>
      </w:r>
    </w:p>
    <w:p>
      <w:pPr>
        <w:spacing w:before="280" w:after="120" w:line="312" w:lineRule="auto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四、来 AdventureX 我想做什么</w:t>
      </w:r>
    </w:p>
    <w:p>
      <w:pPr>
        <w:spacing w:before="40" w:after="120" w:line="384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比起在比赛里再做一个「聊天机器人」，我更想做一件具体的小事。我目前的想法是：把 Audit-AIOPS 里已经跑通的能力（Agent 自动拆单 + 四路检索 + 低成本推理）搬到一个更日常的场景，做一个面向科研党/学生的小工具——比如帮人管文献、记实验、自动整理成可检索的知识库，48 小时后别人能真的点开、真的往里塞东西、真的查到。当然，具体方向也可以根据现场主题和队友再定，我的核心标准只有一个：做出来得是「能用的」，不是「能讲的」。</w:t>
      </w:r>
    </w:p>
    <w:p>
      <w:pPr>
        <w:spacing w:before="280" w:after="120" w:line="312" w:lineRule="auto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五、我能带来的</w:t>
      </w:r>
    </w:p>
    <w:p>
      <w:pPr>
        <w:pStyle w:val="ListBullet"/>
        <w:spacing w:before="20" w:after="60" w:line="360" w:lineRule="auto"/>
      </w:pPr>
      <w:r>
        <w:rPr>
          <w:rFonts w:ascii="微软雅黑" w:hAnsi="微软雅黑" w:eastAsia="微软雅黑"/>
          <w:color w:val="222222"/>
          <w:sz w:val="21"/>
        </w:rPr>
        <w:t>后端（Python/FastAPI）、前端原型、Agent 编排、RAG、推理优化都能自己搞；一个想法到我手里，能变成可演示的东西，不依赖别人搭脚手架。</w:t>
      </w:r>
    </w:p>
    <w:p>
      <w:pPr>
        <w:pStyle w:val="ListBullet"/>
        <w:spacing w:before="20" w:after="60" w:line="360" w:lineRule="auto"/>
      </w:pPr>
      <w:r>
        <w:rPr>
          <w:rFonts w:ascii="微软雅黑" w:hAnsi="微软雅黑" w:eastAsia="微软雅黑"/>
          <w:color w:val="222222"/>
          <w:sz w:val="21"/>
        </w:rPr>
        <w:t>一套已经验证可用的技术底座：Agent 编排 + 四路检索 + 推理优化全跑通，黑客松期间我能把时间花在产品打磨上，而不是从零搭环境。</w:t>
      </w:r>
    </w:p>
    <w:p>
      <w:pPr>
        <w:pStyle w:val="ListBullet"/>
        <w:spacing w:before="20" w:after="60" w:line="360" w:lineRule="auto"/>
      </w:pPr>
      <w:r>
        <w:rPr>
          <w:rFonts w:ascii="微软雅黑" w:hAnsi="微软雅黑" w:eastAsia="微软雅黑"/>
          <w:color w:val="222222"/>
          <w:sz w:val="21"/>
        </w:rPr>
        <w:t>一个被创造欲驱动、也扛得住通宵的人；以及——我真在部委里干过系统研发，知道「能上线」和「能 demo」之间的距离。</w:t>
      </w:r>
    </w:p>
    <w:p>
      <w:pPr>
        <w:spacing w:before="40" w:after="120" w:line="384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如果在读这段文字的你也在找队友，欢迎找我。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